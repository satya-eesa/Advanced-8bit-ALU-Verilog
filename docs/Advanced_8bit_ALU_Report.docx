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Advanced 8-bit ALU using Verilog HDL</w:t>
      </w:r>
    </w:p>
    <w:p>
      <w:pPr>
        <w:jc w:val="center"/>
      </w:pPr>
      <w:r>
        <w:rPr>
          <w:b/>
        </w:rPr>
        <w:t>Portfolio Project Report</w:t>
      </w:r>
    </w:p>
    <w:p>
      <w:pPr>
        <w:pStyle w:val="Heading2"/>
      </w:pPr>
      <w:r>
        <w:t>Abstract</w:t>
      </w:r>
    </w:p>
    <w:p>
      <w:r>
        <w:t>This project presents the design and simulation of an Advanced 8-bit Arithmetic Logic Unit (ALU) using Verilog HDL. The ALU supports arithmetic, logical, shift, multiplication, and comparison operations along with processor status flags such as carry, zero, overflow, and negative flags. Simulation and verification were performed using Icarus Verilog and GTKWave.</w:t>
      </w:r>
    </w:p>
    <w:p>
      <w:pPr>
        <w:pStyle w:val="Heading2"/>
      </w:pPr>
      <w:r>
        <w:t>Project Features</w:t>
      </w:r>
    </w:p>
    <w:p>
      <w:r>
        <w:t>- 8-bit ALU architecture</w:t>
        <w:br/>
        <w:t>- Arithmetic operations</w:t>
        <w:br/>
        <w:t>- Logical operations</w:t>
        <w:br/>
        <w:t>- Shift operations</w:t>
        <w:br/>
        <w:t>- Multiplication support</w:t>
        <w:br/>
        <w:t>- Comparison operation</w:t>
        <w:br/>
        <w:t>- Carry, Zero, Overflow, and Negative flags</w:t>
        <w:br/>
        <w:t>- Testbench verification</w:t>
        <w:br/>
        <w:t>- GTKWave simulation</w:t>
      </w:r>
    </w:p>
    <w:p>
      <w:pPr>
        <w:pStyle w:val="Heading2"/>
      </w:pPr>
      <w:r>
        <w:t>Tools Used</w:t>
      </w:r>
    </w:p>
    <w:p>
      <w:r>
        <w:t>• Visual Studio Code – RTL coding</w:t>
        <w:br/>
        <w:t>• Icarus Verilog – Compilation and simulation</w:t>
        <w:br/>
        <w:t>• GTKWave – Waveform analysis</w:t>
      </w:r>
    </w:p>
    <w:p>
      <w:pPr>
        <w:pStyle w:val="Heading2"/>
      </w:pPr>
      <w:r>
        <w:t>Introduction</w:t>
      </w:r>
    </w:p>
    <w:p>
      <w:r>
        <w:t>An Arithmetic Logic Unit (ALU) is a combinational digital circuit used in processors and embedded systems to perform arithmetic and logical operations. ALUs are important components of CPUs, DSPs, and microcontrollers. This project demonstrates the implementation of an advanced 8-bit ALU using Verilog HDL.</w:t>
      </w:r>
    </w:p>
    <w:p>
      <w:pPr>
        <w:pStyle w:val="Heading2"/>
      </w:pPr>
      <w:r>
        <w:t>Operations Supported</w:t>
      </w:r>
    </w:p>
    <w:p>
      <w:r>
        <w:t>0000 – Addition</w:t>
        <w:br/>
        <w:t>0001 – Subtraction</w:t>
        <w:br/>
        <w:t>0010 – AND</w:t>
        <w:br/>
        <w:t>0011 – OR</w:t>
        <w:br/>
        <w:t>0100 – XOR</w:t>
        <w:br/>
        <w:t>0101 – Left Shift</w:t>
        <w:br/>
        <w:t>0110 – Right Shift</w:t>
        <w:br/>
        <w:t>0111 – Multiplication</w:t>
        <w:br/>
        <w:t>1000 – Comparison</w:t>
      </w:r>
    </w:p>
    <w:p>
      <w:pPr>
        <w:pStyle w:val="Heading2"/>
      </w:pPr>
      <w:r>
        <w:t>Processor Flags</w:t>
      </w:r>
    </w:p>
    <w:p>
      <w:r>
        <w:t>Carry Flag: Indicates carry generation during arithmetic operations.</w:t>
        <w:br/>
        <w:br/>
        <w:t>Zero Flag: Set when the result becomes zero.</w:t>
        <w:br/>
        <w:br/>
        <w:t>Overflow Flag: Indicates signed arithmetic overflow.</w:t>
        <w:br/>
        <w:br/>
        <w:t>Negative Flag: Indicates negative signed result based on MSB.</w:t>
      </w:r>
    </w:p>
    <w:p>
      <w:pPr>
        <w:pStyle w:val="Heading2"/>
      </w:pPr>
      <w:r>
        <w:t>RTL Design</w:t>
      </w:r>
    </w:p>
    <w:p>
      <w:r>
        <w:t>The ALU was implemented using Verilog HDL with combinational logic using always @(*) blocks and case statements. Different operations were selected using a 4-bit selector input.</w:t>
      </w:r>
    </w:p>
    <w:p>
      <w:pPr>
        <w:pStyle w:val="Heading2"/>
      </w:pPr>
      <w:r>
        <w:t>Testbench Design</w:t>
      </w:r>
    </w:p>
    <w:p>
      <w:r>
        <w:t>A Verilog testbench was developed to verify all ALU operations. Waveform dumping was enabled using $dumpfile and $dumpvars for GTKWave analysis. The $monitor task was used to display simulation outputs in the terminal.</w:t>
      </w:r>
    </w:p>
    <w:p>
      <w:pPr>
        <w:pStyle w:val="Heading2"/>
      </w:pPr>
      <w:r>
        <w:t>Simulation Results</w:t>
      </w:r>
    </w:p>
    <w:p>
      <w:r>
        <w:t>Simulation results verified correct operation of arithmetic, logical, shift, multiplication, and comparison functions. Processor flags were also verified successfully using GTKWave waveform analysis.</w:t>
      </w:r>
    </w:p>
    <w:p>
      <w:pPr>
        <w:pStyle w:val="Heading2"/>
      </w:pPr>
      <w:r>
        <w:t>Advantages</w:t>
      </w:r>
    </w:p>
    <w:p>
      <w:r>
        <w:t>- Modular design</w:t>
        <w:br/>
        <w:t>- Easy scalability</w:t>
        <w:br/>
        <w:t>- Fast combinational logic operations</w:t>
        <w:br/>
        <w:t>- Processor-compatible architecture</w:t>
        <w:br/>
        <w:t>- Easy verification and debugging</w:t>
      </w:r>
    </w:p>
    <w:p>
      <w:pPr>
        <w:pStyle w:val="Heading2"/>
      </w:pPr>
      <w:r>
        <w:t>Applications</w:t>
      </w:r>
    </w:p>
    <w:p>
      <w:r>
        <w:t>- CPU Design</w:t>
        <w:br/>
        <w:t>- Embedded Systems</w:t>
        <w:br/>
        <w:t>- FPGA Design</w:t>
        <w:br/>
        <w:t>- DSP Systems</w:t>
        <w:br/>
        <w:t>- Digital Electronics</w:t>
      </w:r>
    </w:p>
    <w:p>
      <w:pPr>
        <w:pStyle w:val="Heading2"/>
      </w:pPr>
      <w:r>
        <w:t>Future Improvements</w:t>
      </w:r>
    </w:p>
    <w:p>
      <w:r>
        <w:t>- 16-bit ALU implementation</w:t>
        <w:br/>
        <w:t>- FPGA implementation</w:t>
        <w:br/>
        <w:t>- Pipelined ALU design</w:t>
        <w:br/>
        <w:t>- Register file integration</w:t>
        <w:br/>
        <w:t>- Mini processor datapath implementation</w:t>
      </w:r>
    </w:p>
    <w:p>
      <w:pPr>
        <w:pStyle w:val="Heading2"/>
      </w:pPr>
      <w:r>
        <w:t>Conclusion</w:t>
      </w:r>
    </w:p>
    <w:p>
      <w:r>
        <w:t>The Advanced 8-bit ALU was successfully designed and verified using Verilog HDL. The project improved understanding of RTL design, combinational logic, hardware verification, processor architecture, and waveform debugging.</w:t>
      </w:r>
    </w:p>
    <w:p>
      <w:pPr>
        <w:pStyle w:val="Heading2"/>
      </w:pPr>
      <w:r>
        <w:t>Simulation Commands</w:t>
      </w:r>
    </w:p>
    <w:p>
      <w:r>
        <w:t>iverilog -o alu rtl/alu.v tb/alu_tb.v</w:t>
        <w:br/>
        <w:t>vvp alu</w:t>
        <w:br/>
        <w:t>gtkwave waveform.vcd</w:t>
      </w:r>
    </w:p>
    <w:p>
      <w:pPr>
        <w:pStyle w:val="Heading2"/>
      </w:pPr>
      <w:r>
        <w:t>References</w:t>
      </w:r>
    </w:p>
    <w:p>
      <w:r>
        <w:t>HDLBits – https://hdlbits.01xz.net/wiki/Main_Page</w:t>
        <w:br/>
        <w:t>FPGA4Student – https://www.fpga4student.com</w:t>
        <w:br/>
        <w:t>Neso Academy – https://www.youtube.com/@nesoacademy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